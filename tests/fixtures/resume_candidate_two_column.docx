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1F4D78"/>
          <w:sz w:val="44"/>
        </w:rPr>
        <w:t>Rowan Example</w:t>
      </w:r>
    </w:p>
    <w:p>
      <w:pPr>
        <w:spacing w:after="200"/>
      </w:pPr>
      <w:r>
        <w:rPr>
          <w:rFonts w:ascii="Calibri" w:hAnsi="Calibri"/>
          <w:b w:val="0"/>
          <w:i w:val="0"/>
          <w:color w:val="555555"/>
          <w:sz w:val="20"/>
        </w:rPr>
        <w:t>rowan.candidate@example.invalid | +1 202-555-0199 | Shanghai, China</w:t>
      </w:r>
    </w:p>
    <w:p>
      <w:pPr>
        <w:pStyle w:val="Heading2"/>
        <w:keepNext/>
        <w:spacing w:before="160" w:after="60"/>
      </w:pPr>
      <w:r>
        <w:rPr>
          <w:rFonts w:ascii="Calibri" w:hAnsi="Calibri"/>
          <w:b/>
          <w:i w:val="0"/>
          <w:color w:val="1F4D78"/>
          <w:sz w:val="26"/>
        </w:rPr>
        <w:t>Deliberate two-column ambiguity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1: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2: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3: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4: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5: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6: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7: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8: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9: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10: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11: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12: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13: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14: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15: synthetic content for reading-order detection.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Column-flow probe 16: synthetic content for reading-order detection.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FindJobs synthetic fixture</dc:creator>
  <cp:keywords/>
  <dc:description>generated by python-docx</dc:description>
  <cp:lastModifiedBy>FindJobs synthetic fixture</cp:lastModifiedBy>
  <cp:revision>1</cp:revision>
  <dcterms:created xsi:type="dcterms:W3CDTF">2026-07-27T00:00:00Z</dcterms:created>
  <dcterms:modified xsi:type="dcterms:W3CDTF">2026-07-27T00:00:00Z</dcterms:modified>
  <cp:category/>
</cp:coreProperties>
</file>